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and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 product support experience, researching and identifying solutions to resolve customer issues across 150+ managed properties. 1,500+ hours of customer-facing phone support, screen-sharing, and written communication — translating technical problems into clear guidance through analytical troubleshooting and structured diagnostic workflows. Builds API-driven internal tools independently using REST APIs and Python, including a shipped dictation app and a voice-controlled AI assistant with Google Gemini API function calling. Google IT Support certified. Eager to become a technical expert on the Postman platform, contributing to Postman’s knowledge base and delivering consistent, high-quality product support to Postman’s developer community.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Product Support: </w:t>
      </w:r>
      <w:r>
        <w:rPr>
          <w:rFonts w:ascii="Arial" w:hAnsi="Arial"/>
          <w:sz w:val="17"/>
        </w:rPr>
        <w:t>Technical support and troubleshooting, phone support and screen-sharing, researching and identifying solutions, knowledge base contribution, customer issue documentation, structured escalation workflows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Infrastructure: </w:t>
      </w:r>
      <w:r>
        <w:rPr>
          <w:rFonts w:ascii="Arial" w:hAnsi="Arial"/>
          <w:sz w:val="17"/>
        </w:rPr>
        <w:t>Device and infrastructure triage (access points, switches, gateways, modems), remote diagnostics, networking fundamentals, connectivity issue resolution, equipment failure coordination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APIs &amp; Integration: </w:t>
      </w:r>
      <w:r>
        <w:rPr>
          <w:rFonts w:ascii="Arial" w:hAnsi="Arial"/>
          <w:sz w:val="17"/>
        </w:rPr>
        <w:t>REST APIs, Google Gemini API (function calling, real-time audio streaming), OSC protocol, API development and testing, multi-agent tool dispatch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Tools &amp; Platforms: </w:t>
      </w:r>
      <w:r>
        <w:rPr>
          <w:rFonts w:ascii="Arial" w:hAnsi="Arial"/>
          <w:sz w:val="17"/>
        </w:rPr>
        <w:t>Git, GitHub, Jira, in-house ticketing platforms, Postman (API testing), Windows OS, Microsoft Teams, Vercel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Languages: </w:t>
      </w:r>
      <w:r>
        <w:rPr>
          <w:rFonts w:ascii="Arial" w:hAnsi="Arial"/>
          <w:sz w:val="17"/>
        </w:rPr>
        <w:t>Python, JavaScript, SQL (coursework), HTML/CSS, React, TypeScript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Communication: </w:t>
      </w:r>
      <w:r>
        <w:rPr>
          <w:rFonts w:ascii="Arial" w:hAnsi="Arial"/>
          <w:sz w:val="17"/>
        </w:rPr>
        <w:t>Verbal communication skills, customer-facing technical guidance, cross-team collaboration, analytical problem-solving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and product support across 150+ managed properties, taking ownership of customer-reported issues and researching, diagnosing, and identifying solutions to resolve them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customer-facing phone support, screen-sharing, and written follow-ups, providing consistent verbal communication to both technical and non-technical users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Lead analytical troubleshooting of access points, switches, gateways, and modems, coordinating with engineering teams to ensure speedy resolution of infrastructure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research past tickets in the knowledge base, walk through troubleshooting steps,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Build and maintain internal tools and documentation to streamline support processes and improve resolution consistency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 active tickets using an in-house platform, including outbound follow-up calls and status updates across support channels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Resolve an estimated 5–10 tickets per morning shift and 2–5 per night shift, achieving consistent throughput through systematic troubleshooting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consistent accuracy across cross-functional teams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an internal tracking tool (spreadsheet-based inventory system)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Provided consistent phone support and walk-in client assistance, scheduling appointments and fielding product questions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researching model options, GPU optimization, UI design, installer packaging, license system, knowledge base documentation, and beta distribution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Ran experiments with multiple Whisper model sizes to identify optimal speed/quality balance based on dictation length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registered tool functions called via REST APIs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 — demonstrating analytical problem-solving and technical expertise in API design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internal tools for crash recovery, process lifecycle management, and idempotent operations for reliable execution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