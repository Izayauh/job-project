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github.com/Izayauh/whisper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PROFESSIONAL 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support professional with 4+ years of remote experience resolving customer-facing issues across 150+ managed properties. 1,500+ hours of direct support through structured diagnostic workflows, with consistent ticket throughput under time-sensitive conditions. Builds AI-powered tools independently — including a shipped dictation app using OpenAI Whisper and a multi-agent voice assistant using Google Gemini API. Seeking a Technical Support Specialist role on an AI-native platform where fast ticket resolution and technical fluency drive customer outcomes.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Support &amp; Troubleshooting: </w:t>
      </w:r>
      <w:r>
        <w:rPr>
          <w:rFonts w:ascii="Arial" w:hAnsi="Arial"/>
          <w:sz w:val="17"/>
        </w:rPr>
        <w:t>Remote diagnostics, SaaS and infrastructure triage, connectivity issue resolution, equipment failure coordination, structured escalation workflows, ticket prioritization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Operations: </w:t>
      </w:r>
      <w:r>
        <w:rPr>
          <w:rFonts w:ascii="Arial" w:hAnsi="Arial"/>
          <w:sz w:val="17"/>
        </w:rPr>
        <w:t>Ticket management, feature request documentation, cross-functional coordination, outbound follow-up, system setup support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AI &amp; Integration: </w:t>
      </w:r>
      <w:r>
        <w:rPr>
          <w:rFonts w:ascii="Arial" w:hAnsi="Arial"/>
          <w:sz w:val="17"/>
        </w:rPr>
        <w:t>Google Gemini API (function calling, real-time audio), OpenAI Whisper (local inference), NVIDIA CUDA, API integration, multi-agent architecture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Languages &amp; Tools: </w:t>
      </w:r>
      <w:r>
        <w:rPr>
          <w:rFonts w:ascii="Arial" w:hAnsi="Arial"/>
          <w:sz w:val="17"/>
        </w:rPr>
        <w:t>Python, React, TypeScript, SQL (coursework), Git, GitHub, Vercel, Windows/WSL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Certification: </w:t>
      </w:r>
      <w:r>
        <w:rPr>
          <w:rFonts w:ascii="Arial" w:hAnsi="Arial"/>
          <w:sz w:val="17"/>
        </w:rPr>
        <w:t>Google IT Support — Coursera, 2022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Network Support Technician —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Oct 2021 – Present | West Chester, OH (100% Remote)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Deliver 1,500+ hours of 100% remote customer-facing support, guiding users through troubleshooting and resolution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Diagnose and triage issues with access points, switches, gateways, and modems, coordinating hardware replacement when needed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 active tickets using an in-house platform, including outbound follow-up calls and status updates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Resolve an estimated 5–10 tickets per morning shift and 2–5 per night shift through remote troubleshooting and coordination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Key Accounts Team Assistant —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Feb 2023 – Aug 2023 | Fairfield,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coordinating with underwriters and assistants to ensure accuracy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Administrative Assistant —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Jan 2019 – Dec 2023 | Middletown,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usage across the dealership’s full vehicle stock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Assisted walk-in clients, scheduled appointments, and answered phone lines in a client-facing administrative role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</w:t>
      </w:r>
    </w:p>
    <w:p>
      <w:pPr>
        <w:spacing w:before="0" w:after="0" w:line="240" w:lineRule="auto"/>
      </w:pPr>
      <w:r>
        <w:rPr>
          <w:rFonts w:ascii="Arial" w:hAnsi="Arial"/>
          <w:sz w:val="15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shipped a GPU-accelerated speech-to-text dictation app for Windows using Python and OpenAI Whisper, published as a public beta on GitHub (57 commits, 2 releases)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Implemented NVIDIA CUDA acceleration with smart model selection optimizing speed/quality based on dictation length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JarvisAbleton — Voice-Controlled AI DAW Assistant (Functional Prototype)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pipeline replacing iterative LLM loops, reducing API calls per operation from 30+ to 1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Miami University — Cincinnati, OH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67 credit hours toward Associate of Applied Business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