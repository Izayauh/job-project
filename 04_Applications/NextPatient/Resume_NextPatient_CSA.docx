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professional who builds working systems — from a spreadsheet-based inventory tracker that improved dealership operations, to a multi-agent AI assistant with 62 tool functions and a deterministic execution pipeline. 4+ years of remote support experience across 150+ properties, managing onboarding, configuration, and troubleshooting for diverse client sites. Seeking a Customer Success Associate role where hands-on product configuration and customer-facing communication drive client outcomes.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System Building: </w:t>
      </w:r>
      <w:r>
        <w:rPr>
          <w:rFonts w:ascii="Arial" w:hAnsi="Arial"/>
          <w:sz w:val="17"/>
        </w:rPr>
        <w:t>Pipeline architecture (PLAN/EXECUTE/VERIFY/REPORT), multi-agent design, API integration, product configuration, spreadsheet-based tracking systems, process automation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Customer-Facing: </w:t>
      </w:r>
      <w:r>
        <w:rPr>
          <w:rFonts w:ascii="Arial" w:hAnsi="Arial"/>
          <w:sz w:val="17"/>
        </w:rPr>
        <w:t>Remote troubleshooting (1,500+ hours), client onboarding support, cross-functional coordination, ticket workflow management, customer training and feedback communication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 &amp; Frameworks: </w:t>
      </w:r>
      <w:r>
        <w:rPr>
          <w:rFonts w:ascii="Arial" w:hAnsi="Arial"/>
          <w:sz w:val="17"/>
        </w:rPr>
        <w:t>Python, React, TypeScript, HTML/CSS/JavaScript, SQL (coursework), Tailwind CSS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AI &amp; Tools: </w:t>
      </w:r>
      <w:r>
        <w:rPr>
          <w:rFonts w:ascii="Arial" w:hAnsi="Arial"/>
          <w:sz w:val="17"/>
        </w:rPr>
        <w:t>Google Gemini API, OpenAI Whisper, NVIDIA CUDA, Git, GitHub, Vercel, Windows/WSL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Certification: </w:t>
      </w:r>
      <w:r>
        <w:rPr>
          <w:rFonts w:ascii="Arial" w:hAnsi="Arial"/>
          <w:sz w:val="17"/>
        </w:rPr>
        <w:t>Google IT Support — Coursera, 2022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Diagnose and triage issues with access points, switches, gateways, and modems, coordinating hardware replacement when needed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Perform camera setup and implementation work alongside core network support responsibilities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Assisted walk-in clients, scheduled appointments, and answered phone lines in a client-facing administrative role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NVIDIA CUDA acceleration with smart model selection optimizing speed/quality based on dictation length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product landing page using React, TypeScript, Tailwind CSS, and Vercel with working beta signup flow and interactive demo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Relevant coursework: Database Design &amp; Development, Business Management, Small Business Operations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