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sz w:val="36"/>
        </w:rPr>
        <w:t>ISAIAH WASHINGTON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Cincinnati, OH | Open to Remote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513.544.9022 | isaiahwashington48@gmail.com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5"/>
        </w:rPr>
        <w:t>linkedin.com/in/isaiah-washington48 | github.com/Izayauh/whisper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PROFESSIONAL SUMMARY</w:t>
      </w:r>
    </w:p>
    <w:p>
      <w:pPr>
        <w:spacing w:before="0" w:after="20" w:line="240" w:lineRule="auto"/>
        <w:jc w:val="both"/>
      </w:pPr>
      <w:r>
        <w:rPr>
          <w:rFonts w:ascii="Arial" w:hAnsi="Arial"/>
          <w:sz w:val="17"/>
        </w:rPr>
        <w:t>Technical support professional with 4+ years of remote experience triaging hardware and software issues across 150+ managed properties. 1,500+ hours of direct customer interaction resolving connectivity outages, equipment failures, and infrastructure problems through structured diagnostic workflows. Comfortable translating complex technical concepts into clear guidance for non-technical users. Google IT Support certified. Builds Python-based tools independently, including a shipped dictation app with GPU acceleration. Seeking a Technical Support Engineer role supporting connected hardware and software at scale.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TECHNICAL SKILLS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Support &amp; Troubleshooting: </w:t>
      </w:r>
      <w:r>
        <w:rPr>
          <w:rFonts w:ascii="Arial" w:hAnsi="Arial"/>
          <w:sz w:val="17"/>
        </w:rPr>
        <w:t>Hardware and software triage (access points, switches, gateways, modems, cameras), remote diagnostics, connectivity issue resolution, equipment failure coordination, structured escalation workflows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Operations: </w:t>
      </w:r>
      <w:r>
        <w:rPr>
          <w:rFonts w:ascii="Arial" w:hAnsi="Arial"/>
          <w:sz w:val="17"/>
        </w:rPr>
        <w:t>Ticket management, knowledge documentation, outbound follow-up, cross-functional coordination with engineering teams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Programming &amp; Scripting: </w:t>
      </w:r>
      <w:r>
        <w:rPr>
          <w:rFonts w:ascii="Arial" w:hAnsi="Arial"/>
          <w:sz w:val="17"/>
        </w:rPr>
        <w:t>Python, JSON, SQL (coursework), HTML/CSS/JavaScript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AI &amp; Tools: </w:t>
      </w:r>
      <w:r>
        <w:rPr>
          <w:rFonts w:ascii="Arial" w:hAnsi="Arial"/>
          <w:sz w:val="17"/>
        </w:rPr>
        <w:t>Google Gemini API, OpenAI Whisper, NVIDIA CUDA, Git, GitHub, Windows/WSL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Certification: </w:t>
      </w:r>
      <w:r>
        <w:rPr>
          <w:rFonts w:ascii="Arial" w:hAnsi="Arial"/>
          <w:sz w:val="17"/>
        </w:rPr>
        <w:t>Google IT Support — Coursera, 2022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EXPERIENCE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Network Support Technician — Nexus WiFi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Oct 2021 – Present | West Chester, OH (100% Remote)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Provide remote technical support across 150+ managed properties, triaging issues with downed infrastructure, connectivity outages, and device failures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Deliver 1,500+ hours of 100% remote customer-facing support, guiding users through troubleshooting and resolution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Diagnose and triage issues with access points, switches, gateways, and modems, coordinating hardware replacement when needed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Follow structured diagnostic workflow: clarify scope, check for downed devices, walk through troubleshooting, reference past tickets, and escalate when outside scope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Manage active tickets using an in-house platform, including outbound follow-up calls and status updates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Resolve an estimated 5–10 tickets per morning shift and 2–5 per night shift through remote troubleshooting and coordination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Key Accounts Team Assistant — The Cincinnati Insurance Company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Feb 2023 – Aug 2023 | Fairfield, OH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Managed data input for key insured account policies, coordinating with underwriters and assistants to ensure accuracy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Administrative Assistant — Midway Auto Group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Jan 2019 – Dec 2023 | Middletown, OH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and maintained a spreadsheet-based inventory tracking system covering cost, deliveries, and usage across the dealership’s full vehicle stock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Assisted walk-in clients, scheduled appointments, and answered phone lines in a client-facing administrative role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PROJECTS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Impulse — Privacy-First Dictation App</w:t>
      </w:r>
    </w:p>
    <w:p>
      <w:pPr>
        <w:spacing w:before="0" w:after="0" w:line="240" w:lineRule="auto"/>
      </w:pPr>
      <w:r>
        <w:rPr>
          <w:rFonts w:ascii="Arial" w:hAnsi="Arial"/>
          <w:sz w:val="15"/>
        </w:rPr>
        <w:t>github.com/Izayauh/whisper | impulse-eight-lake.vercel.app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and shipped a GPU-accelerated speech-to-text dictation app for Windows using Python and OpenAI Whisper, published as a public beta on GitHub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Handled full product lifecycle: local ML inference, GPU optimization, UI design, installer packaging, license system, documentation, and beta distribution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JarvisAbleton — Voice-Controlled AI DAW Assistant (Functional Prototype)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voice-controlled AI assistant for Ableton Live using Python, Google Gemini API, and OSC protocol with a 6-agent architecture and 62 tool functions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Designed a deterministic pipeline replacing iterative LLM loops, reducing API calls per operation from 30+ to 1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Miami University — Cincinnati, OH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Business Management Technology coursework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67 credit hours toward Associate of Applied Business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Attended through Spring 2024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Google IT Support Certification — Coursera, November 2022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