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/>
          <w:b/>
          <w:sz w:val="36"/>
        </w:rPr>
        <w:t>ISAIAH WASHINGTON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6"/>
        </w:rPr>
        <w:t>Cincinnati, OH | Open to Austin, TX (Relocating)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6"/>
        </w:rPr>
        <w:t>513.544.9022 | isaiahwashington48@gmail.com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5"/>
        </w:rPr>
        <w:t>linkedin.com/in/isaiah-washington48 | github.com/Izayauh</w:t>
      </w:r>
    </w:p>
    <w:p>
      <w:pPr>
        <w:spacing w:before="40" w:after="40"/>
      </w:pPr>
    </w:p>
    <w:p>
      <w:pPr>
        <w:spacing w:before="40" w:after="40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SUMMARY</w:t>
      </w:r>
    </w:p>
    <w:p>
      <w:pPr>
        <w:spacing w:before="0" w:after="20" w:line="240" w:lineRule="auto"/>
        <w:jc w:val="both"/>
      </w:pPr>
      <w:r>
        <w:rPr>
          <w:rFonts w:ascii="Arial" w:hAnsi="Arial"/>
          <w:sz w:val="17"/>
        </w:rPr>
        <w:t>Technical support professional and builder with 4+ years of customer-facing troubleshooting and AI prompting experience. Built AI-enabled Python applications configuring multi-turn conversational agents, including a deterministic multi-agent prototype and a local speech-to-text beta app using CUDA acceleration. Brings experience in LLM APIs (OpenAI, Gemini), continuous testing for token efficiency, and cross-functional hardware support.</w:t>
      </w:r>
    </w:p>
    <w:p>
      <w:pPr>
        <w:spacing w:before="40" w:after="40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SKILLS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>Prompt Engineering &amp; AI:</w:t>
      </w:r>
      <w:r>
        <w:rPr>
          <w:rFonts w:ascii="Arial" w:hAnsi="Arial"/>
          <w:sz w:val="17"/>
        </w:rPr>
        <w:t xml:space="preserve"> LLM APIs (OpenAI, Gemini), multi-turn conversational flows, multi-agent frameworks, context awareness, spotting hallucinations, testing and prompt iteration.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>Programming &amp; Scripting:</w:t>
      </w:r>
      <w:r>
        <w:rPr>
          <w:rFonts w:ascii="Arial" w:hAnsi="Arial"/>
          <w:sz w:val="17"/>
        </w:rPr>
        <w:t xml:space="preserve"> Python, React, TypeScript, HTML/CSS/JavaScript, Tailwind CSS.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>System Architecture &amp; Tools:</w:t>
      </w:r>
      <w:r>
        <w:rPr>
          <w:rFonts w:ascii="Arial" w:hAnsi="Arial"/>
          <w:sz w:val="17"/>
        </w:rPr>
        <w:t xml:space="preserve"> OSC protocol, local ML inference, Git, GitHub, Vite, Vercel.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>Operations:</w:t>
      </w:r>
      <w:r>
        <w:rPr>
          <w:rFonts w:ascii="Arial" w:hAnsi="Arial"/>
          <w:sz w:val="17"/>
        </w:rPr>
        <w:t xml:space="preserve"> Technical troubleshooting, remote diagnostics, ticket lifecycle management.</w:t>
      </w:r>
    </w:p>
    <w:p>
      <w:pPr>
        <w:spacing w:before="40" w:after="40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EXPERIENCE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Network Support Technician | Nexus WiFi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West Chester, OH (100% Remote) | Oct 2021 – Present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Triage downed infrastructure and device connectivity issues across 150+ client properties using internal ticketing platforms.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Completed 1,500+ hours of remote customer support, utilizing continuous testing and improvement logic to resolve technical faults.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Manage triage and replacement coordination for hardware issues, documenting solutions and sharing insights with broader technical teams.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Administrative Assistant | Midway Auto Group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Middletown, OH | Jan 2019 – Dec 2023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Maintained a spreadsheet-based data tracking system to monitor vehicle stock and operations during a period of business growth.</w:t>
      </w:r>
    </w:p>
    <w:p>
      <w:pPr>
        <w:spacing w:before="40" w:after="40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PROJECTS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Live Pilot — AI DAW Assistant (Functional Prototype)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github.com/Izayauh/LivePilot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 voice-controlled conversational assistant using Python, Google Gemini API, and the OSC protocol to control DAW software states.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Designed multi-turn dialogue flows via a deterministic multi-agent pipeline replacing iterative LLM loops, eliminating dead ends and reducing API calls from 30+ to 1 (improving token inefficiency).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Iterated quickly to improve quality and safety, implementing crash recovery and idempotent local execution patterns.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Impulse — Privacy-First Dictation App (Beta)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github.com/Izayauh/whisper | impulse-eight-lake.vercel.app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 GPU-accelerated speech-to-text dictation application utilizing Python, OpenAI Whisper API, and NVIDIA CUDA.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Facilitated continuous testing with recordings and transcripts before and after launch to improve transcription naturalness and tone issues.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Managed project development steps: model selection, local installer packaging, and GitHub distribution.</w:t>
      </w:r>
    </w:p>
    <w:p>
      <w:pPr>
        <w:spacing w:before="40" w:after="40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EDUCATION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Miami University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Business Management Technology coursework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Completed 67 credit hours toward Associate of Applied Business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Attended through Spring 2024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